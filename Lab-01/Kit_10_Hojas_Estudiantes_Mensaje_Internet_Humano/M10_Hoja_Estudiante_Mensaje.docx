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M10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https://api.infraestructura.test:22/estado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M10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https://api.infraestructura.test:22/estado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