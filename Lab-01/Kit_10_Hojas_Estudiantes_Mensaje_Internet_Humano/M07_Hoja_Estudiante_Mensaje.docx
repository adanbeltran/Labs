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M07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http://app.infraestructura.test:3306/catalogo?id=25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M07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http://app.infraestructura.test:3306/catalogo?id=25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