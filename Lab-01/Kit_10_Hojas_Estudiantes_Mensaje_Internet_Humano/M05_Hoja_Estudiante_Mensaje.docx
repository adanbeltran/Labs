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M05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https://portal.infraestructura.test/assets/logo.png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M05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https://portal.infraestructura.test/assets/logo.png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