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M08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https://portal.infraestructura.test/secreto.html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M08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https://portal.infraestructura.test/secreto.html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